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MS1 実装タスク一覧（修正版）</w:t>
      </w:r>
    </w:p>
    <w:p>
      <w:pPr>
        <w:jc w:val="center"/>
      </w:pPr>
      <w:r>
        <w:rPr>
          <w:color w:val="595959"/>
          <w:sz w:val="22"/>
        </w:rPr>
        <w:t>ConPass RAGパイプライン現状分析に基づく差分タスク</w:t>
      </w:r>
    </w:p>
    <w:p/>
    <w:p>
      <w:pPr>
        <w:pStyle w:val="Heading1"/>
      </w:pPr>
      <w:r>
        <w:t>MS1 の定義</w:t>
      </w:r>
    </w:p>
    <w:p>
      <w:r>
        <w:rPr>
          <w:i/>
        </w:rPr>
        <w:t>パイプライン基盤改善、メタデータ品質向上。ナレッジソースを5つ追加（テンプレート学習、関連契約書、ユーザーフィードバック、法令規制、専門家知見）。簡易版コンプライアンス数値（定期クローリング→メールアラート）を実装</w:t>
      </w:r>
    </w:p>
    <w:p/>
    <w:p>
      <w:pPr>
        <w:pStyle w:val="Heading1"/>
      </w:pPr>
      <w:r>
        <w:t>現状（MS0）の実態</w:t>
      </w:r>
    </w:p>
    <w:p>
      <w:r>
        <w:t>Cloud Runイメージから取得したconpass-agent-backendのソースコード分析結果。基盤は当初想定より大幅に成熟しており、MS1の実質的スコープは絞られる。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現状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フレームワーク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FastAPI + LlamaIndex（Python）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OpenAI GPT-4o系 + GPT-4o-mini（Web検索用）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Embedding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OpenAI text-embedding-3-large（1024次元）+ BM25スパース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ベクトルDB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Qdrant Cloud（31,702チャンク、ハイブリッド検索）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キャッシュ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Upstash Redis（重複排除用）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エージェント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マルチエージェント（Orchestrator + Contract Intelligence + Metadata Control Plane）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ツール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9種類（semantic_search, metadata_search, read_contracts, file_content, risk_analysis, document_diffing, csv_generation, web_search, read_directory）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同期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Pub/Sub経由リアルタイム＋バッチ同期 + DLQ処理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チャット履歴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Firestore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デプロイ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Cloud Run（prod/staging/test）、GitHub Actions経由</w:t>
            </w:r>
          </w:p>
        </w:tc>
      </w:tr>
    </w:tbl>
    <w:p/>
    <w:p>
      <w:pPr>
        <w:pStyle w:val="Heading1"/>
      </w:pPr>
      <w:r>
        <w:t>MS1 進捗サマリ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判定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件数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割合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内訳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完了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24%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パイプライン基盤系（ベクトルDB、Embedding、インデクシング、ハイブリッド検索、マルチエージェント）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部分完了・開発中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検索精度チューニング、OCR改善、メタデータ正規化、関連契約書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未着手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56%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ナレッジソース追加（4種）、コンプライアンス機能、フィードバック、バリデーション</w:t>
            </w:r>
          </w:p>
        </w:tc>
      </w:tr>
    </w:tbl>
    <w:p/>
    <w:p>
      <w:pPr>
        <w:pStyle w:val="Heading1"/>
      </w:pPr>
      <w:r>
        <w:t>カテゴリ別 差分分析</w:t>
      </w:r>
    </w:p>
    <w:p>
      <w:pPr>
        <w:pStyle w:val="Heading2"/>
      </w:pPr>
      <w:r>
        <w:t>1. パイプライン基盤改善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当初タスク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現状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判定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残作業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1-1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ベクトルDB導入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Qdrant Cloud稼働中（31,702チャンク）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完了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なし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1-2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Embeddingパイプライン構築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generate_embeddings Cloud Run稼働中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完了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なし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1-3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インデクシングの自動化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Pub/Sub経由リアルタイム同期 + DLQ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完了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なし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1-4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RAG検索の精度改善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ハイブリッド検索（RRF fusion）実装済み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ほぼ完了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スパースモデル起動時初期化、スコア閾値統一、RRFウェイト調整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1-5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AIアシスタントAPIリファクタリング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マルチエージェント + 9ツール構成済み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完了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本番環境でのマルチエージェント有効化</w:t>
            </w:r>
          </w:p>
        </w:tc>
      </w:tr>
    </w:tbl>
    <w:p/>
    <w:p>
      <w:pPr>
        <w:pStyle w:val="Heading2"/>
      </w:pPr>
      <w:r>
        <w:t>2. メタデータ品質向上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当初タスク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現状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判定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残作業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2-1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OCR→メタデータ抽出改善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Gemini OCR + GPTエンティティ抽出が稼働中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稼働中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精度評価・改善フィードバックループ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2-2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メタデータバリデーション強化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16フィールドインデックス済み。信頼度スコアなし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未着手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信頼度スコア付与、レビューキュー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2-3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メタデータ正規化処理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ファジーマッチング(75%)実装済み。日付ISO正規化済み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部分完了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表記揺れ統一強化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2-4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フィードバックループ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なし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未着手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ユーザー修正→学習データ蓄積</w:t>
            </w:r>
          </w:p>
        </w:tc>
      </w:tr>
    </w:tbl>
    <w:p/>
    <w:p>
      <w:pPr>
        <w:pStyle w:val="Heading2"/>
      </w:pPr>
      <w:r>
        <w:t>3. ナレッジソース追加（5つ）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ソース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現状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判定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残作業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3-a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テンプレート学習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なし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未着手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テンプレートモデル、Embedding、比較API全て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3-b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関連契約書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conpass-related-contract-gpt がstaging環境に存在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開発中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本番デプロイ、RAGコンテキスト統合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3-c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ユーザーフィードバック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チャット履歴はFirestore保存。回答評価機能なし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未着手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評価モデル、収集API、RAG反映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3-d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法令規制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web_search_toolで外部検索可能。法令DBなし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未着手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e-Gov連携、法令Embedding、定期クローリング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3-e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専門家知見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なし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未着手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知見モデル、投入API、Embedding統合</w:t>
            </w:r>
          </w:p>
        </w:tc>
      </w:tr>
    </w:tbl>
    <w:p/>
    <w:p>
      <w:pPr>
        <w:pStyle w:val="Heading2"/>
      </w:pPr>
      <w:r>
        <w:t>4. 簡易版コンプライアンス数値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当初タスク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現状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判定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残作業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4-1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コンプライアンスルールエンジン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risk_analysis_toolでGPTリスク分析あり（最大2契約）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類似機能あり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法令ベースルール定義、自動評価ロジック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4-2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コンプライアンススコア算出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なし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未着手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契約ごとのスコア算出サービス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4-3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定期クローリングタスク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なし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未着手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Cloud Scheduler + 法令改正チェック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4-4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メールアラート実装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ConPass本体にSendGrid連携あり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基盤あり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コンプラ変動通知トリガー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4-5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簡易ダッシュボードAPI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なし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未着手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サマリエンドポイント</w:t>
            </w:r>
          </w:p>
        </w:tc>
      </w:tr>
    </w:tbl>
    <w:p/>
    <w:p>
      <w:pPr>
        <w:pStyle w:val="Heading1"/>
      </w:pPr>
      <w:r>
        <w:t>MS1 実質タスクリスト（修正版）</w:t>
      </w:r>
    </w:p>
    <w:p>
      <w:r>
        <w:t>基盤が完成済みのため、以下に開発スコープを絞る。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優先度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カテゴリ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タスク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詳細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工数感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依存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法令規制 (3-d)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法令データ取得基盤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e-Gov法令API連携。法令テキスト取得・パース処理の実装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大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なし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法令規制 (3-d)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法令Embedding生成・Qdrant格納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法令の条文単位でEmbedding生成。既存generate_embeddingsパイプラインの拡張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3d-1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法令規制 (3-d)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法令クローリング定期実行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Cloud Schedulerで定期的に法令改正を検知、インデックス更新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3d-1, 3d-2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法令規制 (3-d)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契約書↔法令の関連付け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契約条項がどの法令に関連するかを自動マッピング。semantic_search_toolの拡張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大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3d-2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コンプラ (4)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コンプライアンスルールエンジン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既存risk_analysis_toolを拡張し、法令ベースのルール定義・適合性チェックを追加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大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3d-4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コンプラ (4)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コンプライアンススコア算出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契約書ごとのスコア（適合率）算出サービス。Qdrantメタデータに格納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4-1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コンプラ (4)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定期クローリング＋再スコアリング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法令改正検知時に既存契約への影響を再評価するCloud Schedulerジョブ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4-1, 4-2, 3d-3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コンプラ (4)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メールアラート実装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ConPass本体のSendGrid連携を活用。コンプラ変動時の通知トリガー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小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4-3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コンプラ (4)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簡易ダッシュボードAPI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アカウント全体のコンプライアンス状況サマリ。conpass-agent-backendに新エンドポイント追加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小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4-2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テンプレート (3-a)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テンプレートモデル設計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Qdrantに新コレクション or 既存コレクションにタグ追加。条項構造・標準文言・業界分類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なし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テンプレート (3-a)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テンプレートEmbedding＋比較API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条項単位Embedding生成。アップロード契約書との差分検出・逸脱条項ハイライト。既存document_diffing_toolの拡張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3a-1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関連契約書 (3-b)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staging→本番デプロイ＋RAG統合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conpass-related-contract-gptの本番デプロイ。RAGコンテキストへの関連契約注入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小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なし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品質 (2)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メタデータバリデーション＋フィードバックループ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抽出結果の信頼度スコア付与。ユーザー修正の蓄積→学習データ化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なし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フィードバック (3-c)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AI回答評価収集＋RAG反映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Firestoreチャット履歴に評価フィールド追加。類似質問への過去フィードバック注入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なし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専門家知見 (3-e)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知見データモデル＋投入API＋Embedding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専門家コメント・判例要旨の管理モデル。Qdrantへの格納。管理画面API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なし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精度 (1-4)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検索精度チューニング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スパースモデル起動時初期化、RRFウェイト調整、スコア閾値統一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小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なし</w:t>
            </w:r>
          </w:p>
        </w:tc>
      </w:tr>
    </w:tbl>
    <w:p/>
    <w:p>
      <w:pPr>
        <w:pStyle w:val="Heading1"/>
      </w:pPr>
      <w:r>
        <w:t>技術スタック対応表</w:t>
      </w:r>
    </w:p>
    <w:p>
      <w:r>
        <w:t>新規タスクが既存アーキテクチャのどこに対応するか。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新規機能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対応先サービス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変更内容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法令Embedding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generate-embeddings (Cloud Run)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Pub/Subメッセージに法令ソースタイプ追加、チャンク戦略の条文対応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法令クローリング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新規 Cloud Scheduler + Cloud Function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e-Gov API定期呼び出し→Pub/Sub発行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コンプラルールエンジン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conpass-agent-backend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risk_analysis_tool拡張 or 新規ツール追加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コンプラスコア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conpass-agent-backend + Qdrant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ペイロードにスコアフィールド追加、バッチ再計算ジョブ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メールアラート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conpass-backend (Django)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SendGridメーラーに新テンプレート追加、Celeryタスク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ダッシュボードAPI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conpass-agent-backend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新規エンドポイント /api/v1/compliance/summary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テンプレート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conpass-agent-backend + Qdrant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新コレクション or タグベース分離、document_diffing_tool拡張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関連契約書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conpass-related-contract-gpt → conpass-agent-backend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本番デプロイ + orchestrator_agentのツール追加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ユーザーフィードバック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conpass-agent-backend + Firestore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チャットスキーマに評価フィールド、新APIエンドポイント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専門家知見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conpass-agent-backend + Qdrant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新ナレッジソースタイプ、管理API</w:t>
            </w:r>
          </w:p>
        </w:tc>
      </w:tr>
    </w:tbl>
    <w:p/>
    <w:p>
      <w:pPr>
        <w:pStyle w:val="Heading1"/>
      </w:pPr>
      <w:r>
        <w:t>実装フェーズ（修正版）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フェーズ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期間目安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成果物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Phase 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1〜2ヶ月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P0: 法令規制基盤（e-Gov連携、Embedding、クローリング）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法令データがQdrantに格納され検索可能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Phase 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1〜2ヶ月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P0: コンプライアンス機能（ルールエンジン、スコア、アラート、ダッシュボード）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簡易版コンプライアンス数値がメールアラートで通知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Phase 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1ヶ月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P1: テンプレート学習 + 関連契約書本番化 + メタデータ品質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テンプレート比較、関連契約自動検出、メタデータ精度向上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Phase 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1ヶ月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P2: フィードバック + 専門家知見 + 精度チューニング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全5ナレッジソース稼働、検索品質の最適化</w:t>
            </w:r>
          </w:p>
        </w:tc>
      </w:tr>
    </w:tbl>
    <w:p/>
    <w:p/>
    <w:p>
      <w:r>
        <w:rPr>
          <w:b/>
        </w:rPr>
        <w:t>注記：</w:t>
      </w:r>
    </w:p>
    <w:p>
      <w:pPr>
        <w:pStyle w:val="ListBullet"/>
      </w:pPr>
      <w:r>
        <w:t>当初25タスク中、基盤系11タスクはBrainStation-23チームにより実装済み。MS1の実質開発スコープは16タスクに縮小。</w:t>
      </w:r>
    </w:p>
    <w:p>
      <w:pPr>
        <w:pStyle w:val="ListBullet"/>
      </w:pPr>
      <w:r>
        <w:t>conpass-agent-backendのソースコードはCloud Runイメージから取得（~/Desktop/conpass-agent-backend に展開済み）。GitHubリポジトリへのアクセスはBrainStation-23に依頼が必要。</w:t>
      </w:r>
    </w:p>
    <w:p>
      <w:pPr>
        <w:pStyle w:val="ListBullet"/>
      </w:pPr>
      <w:r>
        <w:t>法令規制（3-d）とコンプライアンス（4）は依存関係があるためPhase A→Bの順序で実施。Phase C・Dは並行可能。</w:t>
      </w:r>
    </w:p>
    <w:p/>
    <w:p>
      <w:pPr>
        <w:jc w:val="right"/>
      </w:pPr>
      <w:r>
        <w:rPr>
          <w:color w:val="808080"/>
          <w:sz w:val="18"/>
        </w:rPr>
        <w:t>作成日: 2026年02月16日</w:t>
      </w:r>
    </w:p>
    <w:p>
      <w:pPr>
        <w:jc w:val="right"/>
      </w:pPr>
      <w:r>
        <w:rPr>
          <w:color w:val="808080"/>
          <w:sz w:val="18"/>
        </w:rPr>
        <w:t>分析ソース: conpass-agent-backend Cloud Runイメージ (2e0a220)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